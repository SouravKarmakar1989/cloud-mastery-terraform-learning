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Enterprise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Enterprise</w:t>
      </w:r>
    </w:p>
    <w:p>
      <w:r>
        <w:t>Goal: নিরাপদভাবে AWS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Organization: অনেকগুলো AWS Account-কে একসাথে family-এর মতো ধরে রাখার সবচেয়ে বড় box। Enterprise setup-এ এটি খুব important।</w:t>
      </w:r>
    </w:p>
    <w:p>
      <w:r>
        <w:t>Account: AWS-এ resource রাখার আসল working ঘর।</w:t>
      </w:r>
    </w:p>
    <w:p>
      <w:r>
        <w:t>Role: permission-এর পোশাক। কোন কাজ করা যান সেটা Role বলে দেয়।</w:t>
      </w:r>
    </w:p>
    <w:p>
      <w:r>
        <w:t>IAM Identity Center: এক জায়গা থেকে অনেক AWS Account-এ login করার enterprise দরজা।</w:t>
      </w:r>
    </w:p>
    <w:p>
      <w:r>
        <w:t>MFA: password-এর পরে আরেকটি proof, যেমন phone app code।</w:t>
      </w:r>
    </w:p>
    <w:p>
      <w:r>
        <w:t>Region: কোন জায়গার AWS data center area use করবে সেটি।</w:t>
      </w:r>
    </w:p>
    <w:p>
      <w:pPr>
        <w:pStyle w:val="Heading1"/>
      </w:pPr>
      <w:r>
        <w:t>AWS Structure Map</w:t>
      </w:r>
    </w:p>
    <w:p>
      <w:pPr>
        <w:pStyle w:val="ListBullet"/>
      </w:pPr>
      <w:r>
        <w:t>সবচেয়ে উপরে Organization থাকে।</w:t>
      </w:r>
    </w:p>
    <w:p>
      <w:pPr>
        <w:pStyle w:val="ListBullet"/>
      </w:pPr>
      <w:r>
        <w:t>Organization-এর ভিতরে অনেক Account থাকে, যেমন dev, test, prod।</w:t>
      </w:r>
    </w:p>
    <w:p>
      <w:pPr>
        <w:pStyle w:val="ListBullet"/>
      </w:pPr>
      <w:r>
        <w:t>User সাধারণত Role নিয়ে Account-এ ঢুকে কাজ করে।</w:t>
      </w:r>
    </w:p>
    <w:p>
      <w:pPr>
        <w:pStyle w:val="ListBullet"/>
      </w:pPr>
      <w:r>
        <w:t>একটি ছোট rule মনে রাখো: Organization -&gt; Account -&gt; Role -&gt; Region -&gt; Service।</w:t>
      </w:r>
    </w:p>
    <w:p>
      <w:pPr>
        <w:pStyle w:val="ListBullet"/>
      </w:pPr>
      <w:r>
        <w:t>AWS-এ resource সাধারণত Account-এর ভিতরে থাকে।</w:t>
      </w:r>
    </w:p>
    <w:p>
      <w:pPr>
        <w:pStyle w:val="ListBullet"/>
      </w:pPr>
      <w:r>
        <w:t>service page-এ যাওয়ার আগে Account আর Region ঠিক কিনা check করবে।</w:t>
      </w:r>
    </w:p>
    <w:p>
      <w:pPr>
        <w:pStyle w:val="Heading1"/>
      </w:pPr>
      <w:r>
        <w:t>AWS Enterprise portal login শুরু করা</w:t>
      </w:r>
    </w:p>
    <w:p>
      <w:pPr>
        <w:pStyle w:val="ListNumber"/>
      </w:pPr>
      <w:r>
        <w:t>ধাপ 1: company দেওয়া IAM Identity Center start URL খুলুন, যেমন https://your-company.awsapps.com/start।</w:t>
      </w:r>
    </w:p>
    <w:p>
      <w:pPr>
        <w:pStyle w:val="ListNumber"/>
      </w:pPr>
      <w:r>
        <w:t>ধাপ 2: work email বা user name দিয়ে sign in করুন।</w:t>
      </w:r>
    </w:p>
    <w:p>
      <w:pPr>
        <w:pStyle w:val="ListNumber"/>
      </w:pPr>
      <w:r>
        <w:t>ধাপ 3: MFA complete করুন।</w:t>
      </w:r>
    </w:p>
    <w:p>
      <w:pPr>
        <w:pStyle w:val="ListNumber"/>
      </w:pPr>
      <w:r>
        <w:t>ধাপ 4: সঠিক Account বেছে নিন, যেমন dev বা prod।</w:t>
      </w:r>
    </w:p>
    <w:p>
      <w:pPr>
        <w:pStyle w:val="ListNumber"/>
      </w:pPr>
      <w:r>
        <w:t>ধাপ 5: সঠিক Role বা permission set বেছে নিন।</w:t>
      </w:r>
    </w:p>
    <w:p>
      <w:pPr>
        <w:pStyle w:val="ListNumber"/>
      </w:pPr>
      <w:r>
        <w:t>ধাপ 6: console খুললে Account, Role, Region check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account chooser page।</w:t>
      </w:r>
    </w:p>
    <w:p>
      <w:pPr>
        <w:pStyle w:val="ListBullet"/>
      </w:pPr>
      <w:r>
        <w:t>role বা permission set chooser।</w:t>
      </w:r>
    </w:p>
    <w:p>
      <w:pPr>
        <w:pStyle w:val="ListBullet"/>
      </w:pPr>
      <w:r>
        <w:t>AWS console-এ account name, role, region।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start URL কাজ না করলে company portal বা IT document check করুন।</w:t>
      </w:r>
    </w:p>
    <w:p>
      <w:pPr>
        <w:pStyle w:val="ListBullet"/>
      </w:pPr>
      <w:r>
        <w:t>account list না দেখালে তোমার user-এ ওই account assign আছে কিনা admin-এর সাথে confirm করুন।</w:t>
      </w:r>
    </w:p>
    <w:p>
      <w:pPr>
        <w:pStyle w:val="Heading1"/>
      </w:pPr>
      <w:r>
        <w:t>Budget এবং cost alert সেট করা</w:t>
      </w:r>
    </w:p>
    <w:p>
      <w:pPr>
        <w:pStyle w:val="ListNumber"/>
      </w:pPr>
      <w:r>
        <w:t>ধাপ 1: Billing page খুলুন।</w:t>
      </w:r>
    </w:p>
    <w:p>
      <w:pPr>
        <w:pStyle w:val="ListNumber"/>
      </w:pPr>
      <w:r>
        <w:t>ধাপ 2: Budgets page-এ যাও।</w:t>
      </w:r>
    </w:p>
    <w:p>
      <w:pPr>
        <w:pStyle w:val="ListNumber"/>
      </w:pPr>
      <w:r>
        <w:t>ধাপ 3: ছোট monthly budget বানিন।</w:t>
      </w:r>
    </w:p>
    <w:p>
      <w:pPr>
        <w:pStyle w:val="ListNumber"/>
      </w:pPr>
      <w:r>
        <w:t>ধাপ 4: 50%, 80%, 100% alert দিন।</w:t>
      </w:r>
    </w:p>
    <w:p>
      <w:pPr>
        <w:pStyle w:val="ListNumber"/>
      </w:pPr>
      <w:r>
        <w:t>ধাপ 5: email notification যোগ করুন।</w:t>
      </w:r>
    </w:p>
    <w:p>
      <w:pPr>
        <w:pStyle w:val="ListNumber"/>
      </w:pPr>
      <w:r>
        <w:t>ধাপ 6: Cost Explorer খোলো।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alert threshold list।</w:t>
      </w:r>
    </w:p>
    <w:p>
      <w:pPr>
        <w:pStyle w:val="ListBullet"/>
      </w:pPr>
      <w:r>
        <w:t>Cost Explorer chart area।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Billing menu না পেলে search bar-এ Billing লিখে খুলুন।</w:t>
      </w:r>
    </w:p>
    <w:p>
      <w:pPr>
        <w:pStyle w:val="ListBullet"/>
      </w:pPr>
      <w:r>
        <w:t>Budget create button না পেলে Budgets page-এর উপরে বা মাঝখানে দেখুন।</w:t>
      </w:r>
    </w:p>
    <w:p>
      <w:pPr>
        <w:pStyle w:val="Heading1"/>
      </w:pPr>
      <w:r>
        <w:t>Enterprise CLI and SDK Login</w:t>
      </w:r>
    </w:p>
    <w:p>
      <w:pPr>
        <w:pStyle w:val="ListNumber"/>
      </w:pPr>
      <w:r>
        <w:t>ধাপ 1: AWS CLI v2 install করুন।</w:t>
      </w:r>
    </w:p>
    <w:p>
      <w:pPr>
        <w:pStyle w:val="ListNumber"/>
      </w:pPr>
      <w:r>
        <w:t>ধাপ 2: aws configure sso চালাও।</w:t>
      </w:r>
    </w:p>
    <w:p>
      <w:pPr>
        <w:pStyle w:val="ListNumber"/>
      </w:pPr>
      <w:r>
        <w:t>ধাপ 3: SSO start URL, SSO region, account, role choose করুন।</w:t>
      </w:r>
    </w:p>
    <w:p>
      <w:pPr>
        <w:pStyle w:val="ListNumber"/>
      </w:pPr>
      <w:r>
        <w:t>ধাপ 4: profile name save করুন।</w:t>
      </w:r>
    </w:p>
    <w:p>
      <w:pPr>
        <w:pStyle w:val="ListNumber"/>
      </w:pPr>
      <w:r>
        <w:t>ধাপ 5: aws sso login --profile profile-name চালাও।</w:t>
      </w:r>
    </w:p>
    <w:p>
      <w:pPr>
        <w:pStyle w:val="ListNumber"/>
      </w:pPr>
      <w:r>
        <w:t>ধাপ 6: aws sts get-caller-identity চালিয়ে account confirm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browser sign-in approval page।</w:t>
      </w:r>
    </w:p>
    <w:p>
      <w:pPr>
        <w:pStyle w:val="ListBullet"/>
      </w:pPr>
      <w:r>
        <w:t>terminal-এ account ID।</w:t>
      </w:r>
    </w:p>
    <w:p>
      <w:pPr>
        <w:pStyle w:val="ListBullet"/>
      </w:pPr>
      <w:r>
        <w:t>saved profile name।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browser না খুললে URL copy করে manually খুলুন।</w:t>
      </w:r>
    </w:p>
    <w:p>
      <w:pPr>
        <w:pStyle w:val="ListBullet"/>
      </w:pPr>
      <w:r>
        <w:t>wrong account এ গেলে profile আবার configure করুন।</w:t>
      </w:r>
    </w:p>
    <w:p>
      <w:pPr>
        <w:pStyle w:val="Heading1"/>
      </w:pPr>
      <w:r>
        <w:t>Enterprise Terraform Login Pattern</w:t>
      </w:r>
    </w:p>
    <w:p>
      <w:pPr>
        <w:pStyle w:val="ListNumber"/>
      </w:pPr>
      <w:r>
        <w:t>ধাপ 1: AWS CLI SSO login আগে শেষ করুন।</w:t>
      </w:r>
    </w:p>
    <w:p>
      <w:pPr>
        <w:pStyle w:val="ListNumber"/>
      </w:pPr>
      <w:r>
        <w:t>ধাপ 2: Terraform provider-এ সঠিক profile ব্যবহার করুন।</w:t>
      </w:r>
    </w:p>
    <w:p>
      <w:pPr>
        <w:pStyle w:val="ListNumber"/>
      </w:pPr>
      <w:r>
        <w:t>ধাপ 3: প্রয়োজনে assume-role pattern use করুন।</w:t>
      </w:r>
    </w:p>
    <w:p>
      <w:pPr>
        <w:pStyle w:val="ListNumber"/>
      </w:pPr>
      <w:r>
        <w:t>ধাপ 4: state S3-এ রাখো, locking DynamoDB-এ রাখো।</w:t>
      </w:r>
    </w:p>
    <w:p>
      <w:pPr>
        <w:pStyle w:val="ListNumber"/>
      </w:pPr>
      <w:r>
        <w:t>ধাপ 5: terraform init ও terraform plan চালিয়ে scope confirm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terraform init success।</w:t>
      </w:r>
    </w:p>
    <w:p>
      <w:pPr>
        <w:pStyle w:val="ListBullet"/>
      </w:pPr>
      <w:r>
        <w:t>plan output-এ সঠিক account/region।</w:t>
      </w:r>
    </w:p>
    <w:p>
      <w:pPr>
        <w:pStyle w:val="ListBullet"/>
      </w:pPr>
      <w:r>
        <w:t>remote backend info।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credentials error এলে AWS SSO login expired কিনা check করুন।</w:t>
      </w:r>
    </w:p>
    <w:p>
      <w:pPr>
        <w:pStyle w:val="ListBullet"/>
      </w:pPr>
      <w:r>
        <w:t>wrong region এ plan হলে provider config check করুন।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AWS hierarchy বুঝি।</w:t>
      </w:r>
    </w:p>
    <w:p>
      <w:pPr>
        <w:pStyle w:val="ListBullet"/>
      </w:pPr>
      <w:r>
        <w:t>আমি সঠিক account/role/region check করতে পারি।</w:t>
      </w:r>
    </w:p>
    <w:p>
      <w:pPr>
        <w:pStyle w:val="ListBullet"/>
      </w:pPr>
      <w:r>
        <w:t>MFA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