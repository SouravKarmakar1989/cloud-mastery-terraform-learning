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Personal Account Setup Guide</w:t>
      </w:r>
    </w:p>
    <w:p>
      <w:r>
        <w:t>Version: 3.0</w:t>
      </w:r>
    </w:p>
    <w:p>
      <w:r>
        <w:t>Language: বাংলা</w:t>
      </w:r>
    </w:p>
    <w:p>
      <w:r>
        <w:t>Audience: নতুন ও কর্মক্ষেত্রভিত্তিক learner, যারা ধাপে ধাপে cloud setup শিখতে চান</w:t>
      </w:r>
    </w:p>
    <w:p>
      <w:r>
        <w:t>Guide Type: Personal</w:t>
      </w:r>
    </w:p>
    <w:p>
      <w:r>
        <w:t>Goal: নিরাপদভাবে AWS setup করা, login করা, আর personal বা enterprise style-এ কাজ শুরু করা</w:t>
      </w:r>
    </w:p>
    <w:p>
      <w:r>
        <w:t>Document Standard: Corporate Training Manual</w:t>
      </w:r>
    </w:p>
    <w:p>
      <w:pPr>
        <w:pStyle w:val="Heading1"/>
      </w:pPr>
      <w:r>
        <w:t>এই Guide ব্যবহারের নির্দেশিকা</w:t>
      </w:r>
    </w:p>
    <w:p>
      <w:pPr>
        <w:pStyle w:val="ListBullet"/>
      </w:pPr>
      <w:r>
        <w:t>একবারে একটি ধাপ সম্পন্ন করুন।</w:t>
      </w:r>
    </w:p>
    <w:p>
      <w:pPr>
        <w:pStyle w:val="ListBullet"/>
      </w:pPr>
      <w:r>
        <w:t>প্রতিটি বড় ধাপের পরে নিচের What You Should See On Screen অংশ মিলিয়ে দেখুন।</w:t>
      </w:r>
    </w:p>
    <w:p>
      <w:pPr>
        <w:pStyle w:val="ListBullet"/>
      </w:pPr>
      <w:r>
        <w:t>কোনো শব্দ না বুঝলে Glossary অংশে গিয়ে সহজ ব্যাখ্যা পড়বে।</w:t>
      </w:r>
    </w:p>
    <w:p>
      <w:pPr>
        <w:pStyle w:val="ListBullet"/>
      </w:pPr>
      <w:r>
        <w:t>যদি স্ক্রিন আলাদা দেখায়, If This Page Looks Different অংশে যান।</w:t>
      </w:r>
    </w:p>
    <w:p>
      <w:pPr>
        <w:pStyle w:val="ListBullet"/>
      </w:pPr>
      <w:r>
        <w:t>Screenshot Placeholder অংশে পরে screenshot বসানো যান, তাই সেগুলো guide marker হিসেবে দেখবে।</w:t>
      </w:r>
    </w:p>
    <w:p>
      <w:pPr>
        <w:pStyle w:val="Heading1"/>
      </w:pPr>
      <w:r>
        <w:t>প্রস্তুতি শুরুর আগে</w:t>
      </w:r>
    </w:p>
    <w:p>
      <w:pPr>
        <w:pStyle w:val="ListBullet"/>
      </w:pPr>
      <w:r>
        <w:t>নিজের email, user name, project/account/subscription name লিখে রাখো।</w:t>
      </w:r>
    </w:p>
    <w:p>
      <w:pPr>
        <w:pStyle w:val="ListBullet"/>
      </w:pPr>
      <w:r>
        <w:t>password manager থাকলে ব্যবহার করুন। না থাকলে notebook-এ carefully লিখে রাখো।</w:t>
      </w:r>
    </w:p>
    <w:p>
      <w:pPr>
        <w:pStyle w:val="ListBullet"/>
      </w:pPr>
      <w:r>
        <w:t>MFA যত তাড়াতাড়ি সম্ভব চালু করুন।</w:t>
      </w:r>
    </w:p>
    <w:p>
      <w:pPr>
        <w:pStyle w:val="ListBullet"/>
      </w:pPr>
      <w:r>
        <w:t>শুরুতেই budget alert সেট করুন যাতে বেশি খরচ না হয়।</w:t>
      </w:r>
    </w:p>
    <w:p>
      <w:pPr>
        <w:pStyle w:val="Heading1"/>
      </w:pPr>
      <w:r>
        <w:t>Glossary</w:t>
      </w:r>
    </w:p>
    <w:p>
      <w:r>
        <w:t>Organization: অনেকগুলো AWS Account-কে একসাথে family-এর মতো ধরে রাখার সবচেয়ে বড় box। Enterprise setup-এ এটি খুব important।</w:t>
      </w:r>
    </w:p>
    <w:p>
      <w:r>
        <w:t>Account: AWS-এ resource রাখার আসল working ঘর।</w:t>
      </w:r>
    </w:p>
    <w:p>
      <w:r>
        <w:t>Role: permission-এর পোশাক। কোন কাজ করা যান সেটা Role বলে দেয়।</w:t>
      </w:r>
    </w:p>
    <w:p>
      <w:r>
        <w:t>IAM Identity Center: এক জায়গা থেকে অনেক AWS Account-এ login করার enterprise দরজা।</w:t>
      </w:r>
    </w:p>
    <w:p>
      <w:r>
        <w:t>MFA: password-এর পরে আরেকটি proof, যেমন phone app code।</w:t>
      </w:r>
    </w:p>
    <w:p>
      <w:r>
        <w:t>Region: কোন জায়গার AWS data center area use করবে সেটি।</w:t>
      </w:r>
    </w:p>
    <w:p>
      <w:pPr>
        <w:pStyle w:val="Heading1"/>
      </w:pPr>
      <w:r>
        <w:t>AWS Structure Map</w:t>
      </w:r>
    </w:p>
    <w:p>
      <w:pPr>
        <w:pStyle w:val="ListBullet"/>
      </w:pPr>
      <w:r>
        <w:t>Personal setup-এ সাধারণত একটি main Account দিয়েই শুরু হয়।</w:t>
      </w:r>
    </w:p>
    <w:p>
      <w:pPr>
        <w:pStyle w:val="ListBullet"/>
      </w:pPr>
      <w:r>
        <w:t>Root user শুধু setup-এর জন্য, daily work-এর জন্য admin user use করা ভালো।</w:t>
      </w:r>
    </w:p>
    <w:p>
      <w:pPr>
        <w:pStyle w:val="ListBullet"/>
      </w:pPr>
      <w:r>
        <w:t>একটি ছোট rule মনে রাখো: Account -&gt; User -&gt; Region -&gt; Service।</w:t>
      </w:r>
    </w:p>
    <w:p>
      <w:pPr>
        <w:pStyle w:val="ListBullet"/>
      </w:pPr>
      <w:r>
        <w:t>AWS-এ resource সাধারণত Account-এর ভিতরে থাকে।</w:t>
      </w:r>
    </w:p>
    <w:p>
      <w:pPr>
        <w:pStyle w:val="ListBullet"/>
      </w:pPr>
      <w:r>
        <w:t>service page-এ যাওয়ার আগে Account আর Region ঠিক কিনা check করবে।</w:t>
      </w:r>
    </w:p>
    <w:p>
      <w:pPr>
        <w:pStyle w:val="Heading1"/>
      </w:pPr>
      <w:r>
        <w:t>AWS Personal Account তৈরি করা</w:t>
      </w:r>
    </w:p>
    <w:p>
      <w:pPr>
        <w:pStyle w:val="ListNumber"/>
      </w:pPr>
      <w:r>
        <w:t>ধাপ 1: browser খুলে https://aws.amazon.com/ খুলুন।</w:t>
      </w:r>
    </w:p>
    <w:p>
      <w:pPr>
        <w:pStyle w:val="ListNumber"/>
      </w:pPr>
      <w:r>
        <w:t>ধাপ 2: Create an AWS Account click করুন।</w:t>
      </w:r>
    </w:p>
    <w:p>
      <w:pPr>
        <w:pStyle w:val="ListNumber"/>
      </w:pPr>
      <w:r>
        <w:t>ধাপ 3: email, account name, password লিখুন।</w:t>
      </w:r>
    </w:p>
    <w:p>
      <w:pPr>
        <w:pStyle w:val="ListNumber"/>
      </w:pPr>
      <w:r>
        <w:t>ধাপ 4: email code verify করুন।</w:t>
      </w:r>
    </w:p>
    <w:p>
      <w:pPr>
        <w:pStyle w:val="ListNumber"/>
      </w:pPr>
      <w:r>
        <w:t>ধাপ 5: Personal account type বেছে নিন।</w:t>
      </w:r>
    </w:p>
    <w:p>
      <w:pPr>
        <w:pStyle w:val="ListNumber"/>
      </w:pPr>
      <w:r>
        <w:t>ধাপ 6: payment ও identity verification শেষ করুন।</w:t>
      </w:r>
    </w:p>
    <w:p>
      <w:pPr>
        <w:pStyle w:val="ListNumber"/>
      </w:pPr>
      <w:r>
        <w:t>ধাপ 7: Basic support plan বেছে নিন।</w:t>
      </w:r>
    </w:p>
    <w:p>
      <w:pPr>
        <w:pStyle w:val="ListNumber"/>
      </w:pPr>
      <w:r>
        <w:t>ধাপ 8: তারপর AWS Management Console-এ sign in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AWS console home page।</w:t>
      </w:r>
    </w:p>
    <w:p>
      <w:pPr>
        <w:pStyle w:val="ListBullet"/>
      </w:pPr>
      <w:r>
        <w:t>উপরে search bar।</w:t>
      </w:r>
    </w:p>
    <w:p>
      <w:pPr>
        <w:pStyle w:val="ListBullet"/>
      </w:pPr>
      <w:r>
        <w:t>account menu বা account number।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Create an AWS Account button না পেলে page refresh করে top-right area দেখুন।</w:t>
      </w:r>
    </w:p>
    <w:p>
      <w:pPr>
        <w:pStyle w:val="ListBullet"/>
      </w:pPr>
      <w:r>
        <w:t>console না খুললে সরাসরি https://console.aws.amazon.com/ খুলুন।</w:t>
      </w:r>
    </w:p>
    <w:p>
      <w:pPr>
        <w:pStyle w:val="ListBullet"/>
      </w:pPr>
      <w:r>
        <w:t>verification mail না এলে spam folder check করুন।</w:t>
      </w:r>
    </w:p>
    <w:p>
      <w:pPr>
        <w:pStyle w:val="Heading1"/>
      </w:pPr>
      <w:r>
        <w:t>Root secure করা এবং personal admin user বানানো</w:t>
      </w:r>
    </w:p>
    <w:p>
      <w:pPr>
        <w:pStyle w:val="ListNumber"/>
      </w:pPr>
      <w:r>
        <w:t>ধাপ 1: IAM page খুলুন।</w:t>
      </w:r>
    </w:p>
    <w:p>
      <w:pPr>
        <w:pStyle w:val="ListNumber"/>
      </w:pPr>
      <w:r>
        <w:t>ধাপ 2: root user-এর MFA enable করুন।</w:t>
      </w:r>
    </w:p>
    <w:p>
      <w:pPr>
        <w:pStyle w:val="ListNumber"/>
      </w:pPr>
      <w:r>
        <w:t>ধাপ 3: Users page-এ গিয়ে admin user create করুন।</w:t>
      </w:r>
    </w:p>
    <w:p>
      <w:pPr>
        <w:pStyle w:val="ListNumber"/>
      </w:pPr>
      <w:r>
        <w:t>ধাপ 4: Console access enable করুন।</w:t>
      </w:r>
    </w:p>
    <w:p>
      <w:pPr>
        <w:pStyle w:val="ListNumber"/>
      </w:pPr>
      <w:r>
        <w:t>ধাপ 5: AdministratorAccess দিন initial setup-এর জন্য।</w:t>
      </w:r>
    </w:p>
    <w:p>
      <w:pPr>
        <w:pStyle w:val="ListNumber"/>
      </w:pPr>
      <w:r>
        <w:t>ধাপ 6: root user থেকে sign out করে admin user দিয়ে sign in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IAM Users list-এ নতুন user।</w:t>
      </w:r>
    </w:p>
    <w:p>
      <w:pPr>
        <w:pStyle w:val="ListBullet"/>
      </w:pPr>
      <w:r>
        <w:t>MFA enabled status।</w:t>
      </w:r>
    </w:p>
    <w:p>
      <w:pPr>
        <w:pStyle w:val="ListBullet"/>
      </w:pPr>
      <w:r>
        <w:t>root নয়, admin user দিয়ে login।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IAM page আলাদা দেখালে top search bar-এ IAM লিখে আবার খুলুন।</w:t>
      </w:r>
    </w:p>
    <w:p>
      <w:pPr>
        <w:pStyle w:val="ListBullet"/>
      </w:pPr>
      <w:r>
        <w:t>MFA option না পেলে Security credentials area খুঁজে দেখুন।</w:t>
      </w:r>
    </w:p>
    <w:p>
      <w:pPr>
        <w:pStyle w:val="Heading1"/>
      </w:pPr>
      <w:r>
        <w:t>Budget এবং cost alert সেট করা</w:t>
      </w:r>
    </w:p>
    <w:p>
      <w:pPr>
        <w:pStyle w:val="ListNumber"/>
      </w:pPr>
      <w:r>
        <w:t>ধাপ 1: Billing page খুলুন।</w:t>
      </w:r>
    </w:p>
    <w:p>
      <w:pPr>
        <w:pStyle w:val="ListNumber"/>
      </w:pPr>
      <w:r>
        <w:t>ধাপ 2: Budgets page-এ যাও।</w:t>
      </w:r>
    </w:p>
    <w:p>
      <w:pPr>
        <w:pStyle w:val="ListNumber"/>
      </w:pPr>
      <w:r>
        <w:t>ধাপ 3: ছোট monthly budget বানিন।</w:t>
      </w:r>
    </w:p>
    <w:p>
      <w:pPr>
        <w:pStyle w:val="ListNumber"/>
      </w:pPr>
      <w:r>
        <w:t>ধাপ 4: 50%, 80%, 100% alert দিন।</w:t>
      </w:r>
    </w:p>
    <w:p>
      <w:pPr>
        <w:pStyle w:val="ListNumber"/>
      </w:pPr>
      <w:r>
        <w:t>ধাপ 5: email notification যোগ করুন।</w:t>
      </w:r>
    </w:p>
    <w:p>
      <w:pPr>
        <w:pStyle w:val="ListNumber"/>
      </w:pPr>
      <w:r>
        <w:t>ধাপ 6: Cost Explorer খোলো।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budget list।</w:t>
      </w:r>
    </w:p>
    <w:p>
      <w:pPr>
        <w:pStyle w:val="ListBullet"/>
      </w:pPr>
      <w:r>
        <w:t>alert threshold list।</w:t>
      </w:r>
    </w:p>
    <w:p>
      <w:pPr>
        <w:pStyle w:val="ListBullet"/>
      </w:pPr>
      <w:r>
        <w:t>Cost Explorer chart area।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Billing menu না পেলে search bar-এ Billing লিখে খুলুন।</w:t>
      </w:r>
    </w:p>
    <w:p>
      <w:pPr>
        <w:pStyle w:val="ListBullet"/>
      </w:pPr>
      <w:r>
        <w:t>Budget create button না পেলে Budgets page-এর উপরে বা মাঝখানে দেখুন।</w:t>
      </w:r>
    </w:p>
    <w:p>
      <w:pPr>
        <w:pStyle w:val="Heading1"/>
      </w:pPr>
      <w:r>
        <w:t>Safety and Cost Guardrails</w:t>
      </w:r>
    </w:p>
    <w:p>
      <w:pPr>
        <w:pStyle w:val="ListBullet"/>
      </w:pPr>
      <w:r>
        <w:t>ছোট budget দিন, যেমন 5 USD বা 10 USD।</w:t>
      </w:r>
    </w:p>
    <w:p>
      <w:pPr>
        <w:pStyle w:val="ListBullet"/>
      </w:pPr>
      <w:r>
        <w:t>সব lab resource-এ একই tag বা label দিন, যেমন Project=Learning।</w:t>
      </w:r>
    </w:p>
    <w:p>
      <w:pPr>
        <w:pStyle w:val="ListBullet"/>
      </w:pPr>
      <w:r>
        <w:t>practice শেষে resource delete করুন।</w:t>
      </w:r>
    </w:p>
    <w:p>
      <w:pPr>
        <w:pStyle w:val="ListBullet"/>
      </w:pPr>
      <w:r>
        <w:t>secret, password, OTP code, access key plain text file-এ রেখো না।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আমি AWS hierarchy বুঝি।</w:t>
      </w:r>
    </w:p>
    <w:p>
      <w:pPr>
        <w:pStyle w:val="ListBullet"/>
      </w:pPr>
      <w:r>
        <w:t>আমি সঠিক account/role/region check করতে পারি।</w:t>
      </w:r>
    </w:p>
    <w:p>
      <w:pPr>
        <w:pStyle w:val="ListBullet"/>
      </w:pPr>
      <w:r>
        <w:t>MFA চালু আছে।</w:t>
      </w:r>
    </w:p>
    <w:p>
      <w:pPr>
        <w:pStyle w:val="ListBullet"/>
      </w:pPr>
      <w:r>
        <w:t>Budget তৈরি হয়েছে।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